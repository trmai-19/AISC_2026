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4DB6" w14:textId="709D26EE" w:rsidR="00D6493A" w:rsidRPr="000D7CAF" w:rsidRDefault="00000000" w:rsidP="00F06FB2">
      <w:pPr>
        <w:rPr>
          <w:rFonts w:cs="Times New Roman"/>
        </w:rPr>
      </w:pPr>
      <w:r w:rsidRPr="000D7CAF">
        <w:rPr>
          <w:rFonts w:cs="Times New Roman"/>
        </w:rPr>
        <w:t>DANH MỤC BẢNG DỮ LIỆU</w:t>
      </w:r>
    </w:p>
    <w:p w14:paraId="1BFB1690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1: users</w:t>
      </w:r>
    </w:p>
    <w:p w14:paraId="0A9D44D1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Quản lý thông tin định danh và phân quyền cơ bản của người dùng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493A" w:rsidRPr="000D7CAF" w14:paraId="3C50833B" w14:textId="77777777">
        <w:tc>
          <w:tcPr>
            <w:tcW w:w="2160" w:type="dxa"/>
          </w:tcPr>
          <w:p w14:paraId="4E65C9B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31F919E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3C6355E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49E39ED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46FE8D80" w14:textId="77777777">
        <w:tc>
          <w:tcPr>
            <w:tcW w:w="2160" w:type="dxa"/>
          </w:tcPr>
          <w:p w14:paraId="77C736F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user_id</w:t>
            </w:r>
          </w:p>
        </w:tc>
        <w:tc>
          <w:tcPr>
            <w:tcW w:w="2160" w:type="dxa"/>
          </w:tcPr>
          <w:p w14:paraId="309474F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VARCHAR(36)</w:t>
            </w:r>
          </w:p>
        </w:tc>
        <w:tc>
          <w:tcPr>
            <w:tcW w:w="2160" w:type="dxa"/>
          </w:tcPr>
          <w:p w14:paraId="4A586D2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</w:t>
            </w:r>
          </w:p>
        </w:tc>
        <w:tc>
          <w:tcPr>
            <w:tcW w:w="2160" w:type="dxa"/>
          </w:tcPr>
          <w:p w14:paraId="3D60D60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Định danh người dùng (UUID)</w:t>
            </w:r>
          </w:p>
        </w:tc>
      </w:tr>
      <w:tr w:rsidR="00D6493A" w:rsidRPr="000D7CAF" w14:paraId="529259F5" w14:textId="77777777">
        <w:tc>
          <w:tcPr>
            <w:tcW w:w="2160" w:type="dxa"/>
          </w:tcPr>
          <w:p w14:paraId="2E8736A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email</w:t>
            </w:r>
          </w:p>
        </w:tc>
        <w:tc>
          <w:tcPr>
            <w:tcW w:w="2160" w:type="dxa"/>
          </w:tcPr>
          <w:p w14:paraId="14476AC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VARCHAR(100)</w:t>
            </w:r>
          </w:p>
        </w:tc>
        <w:tc>
          <w:tcPr>
            <w:tcW w:w="2160" w:type="dxa"/>
          </w:tcPr>
          <w:p w14:paraId="12D7EED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Unique, Not Null</w:t>
            </w:r>
          </w:p>
        </w:tc>
        <w:tc>
          <w:tcPr>
            <w:tcW w:w="2160" w:type="dxa"/>
          </w:tcPr>
          <w:p w14:paraId="00F1AD4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Email đăng nhập</w:t>
            </w:r>
          </w:p>
        </w:tc>
      </w:tr>
      <w:tr w:rsidR="00D6493A" w:rsidRPr="000D7CAF" w14:paraId="54C69B32" w14:textId="77777777">
        <w:tc>
          <w:tcPr>
            <w:tcW w:w="2160" w:type="dxa"/>
          </w:tcPr>
          <w:p w14:paraId="5391F6E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password_hash</w:t>
            </w:r>
          </w:p>
        </w:tc>
        <w:tc>
          <w:tcPr>
            <w:tcW w:w="2160" w:type="dxa"/>
          </w:tcPr>
          <w:p w14:paraId="21BACF1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VARCHAR(255)</w:t>
            </w:r>
          </w:p>
        </w:tc>
        <w:tc>
          <w:tcPr>
            <w:tcW w:w="2160" w:type="dxa"/>
          </w:tcPr>
          <w:p w14:paraId="16A896C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5CAC305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Mật khẩu đã mã hóa</w:t>
            </w:r>
          </w:p>
        </w:tc>
      </w:tr>
      <w:tr w:rsidR="00D6493A" w:rsidRPr="000D7CAF" w14:paraId="7663429A" w14:textId="77777777">
        <w:tc>
          <w:tcPr>
            <w:tcW w:w="2160" w:type="dxa"/>
          </w:tcPr>
          <w:p w14:paraId="623CAC1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full_name</w:t>
            </w:r>
          </w:p>
        </w:tc>
        <w:tc>
          <w:tcPr>
            <w:tcW w:w="2160" w:type="dxa"/>
          </w:tcPr>
          <w:p w14:paraId="4CA31A3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NVARCHAR(100)</w:t>
            </w:r>
          </w:p>
        </w:tc>
        <w:tc>
          <w:tcPr>
            <w:tcW w:w="2160" w:type="dxa"/>
          </w:tcPr>
          <w:p w14:paraId="28328A3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35ED946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Tên hiển thị</w:t>
            </w:r>
          </w:p>
        </w:tc>
      </w:tr>
      <w:tr w:rsidR="00D6493A" w:rsidRPr="000D7CAF" w14:paraId="5CAA68E5" w14:textId="77777777">
        <w:tc>
          <w:tcPr>
            <w:tcW w:w="2160" w:type="dxa"/>
          </w:tcPr>
          <w:p w14:paraId="58FF129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role</w:t>
            </w:r>
          </w:p>
        </w:tc>
        <w:tc>
          <w:tcPr>
            <w:tcW w:w="2160" w:type="dxa"/>
          </w:tcPr>
          <w:p w14:paraId="4C7831F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VARCHAR(20)</w:t>
            </w:r>
          </w:p>
        </w:tc>
        <w:tc>
          <w:tcPr>
            <w:tcW w:w="2160" w:type="dxa"/>
          </w:tcPr>
          <w:p w14:paraId="3A22DE0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66AB821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Phân quyền (GUEST, USER, ADMIN)</w:t>
            </w:r>
          </w:p>
        </w:tc>
      </w:tr>
      <w:tr w:rsidR="00D6493A" w:rsidRPr="000D7CAF" w14:paraId="3592B8E0" w14:textId="77777777">
        <w:tc>
          <w:tcPr>
            <w:tcW w:w="2160" w:type="dxa"/>
          </w:tcPr>
          <w:p w14:paraId="1087106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created_at</w:t>
            </w:r>
          </w:p>
        </w:tc>
        <w:tc>
          <w:tcPr>
            <w:tcW w:w="2160" w:type="dxa"/>
          </w:tcPr>
          <w:p w14:paraId="288D18E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TIMESTAMP</w:t>
            </w:r>
          </w:p>
        </w:tc>
        <w:tc>
          <w:tcPr>
            <w:tcW w:w="2160" w:type="dxa"/>
          </w:tcPr>
          <w:p w14:paraId="48006B4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Default Current</w:t>
            </w:r>
          </w:p>
        </w:tc>
        <w:tc>
          <w:tcPr>
            <w:tcW w:w="2160" w:type="dxa"/>
          </w:tcPr>
          <w:p w14:paraId="53210A3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Ngày tạo tài khoản</w:t>
            </w:r>
          </w:p>
        </w:tc>
      </w:tr>
    </w:tbl>
    <w:p w14:paraId="58CB46BC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p w14:paraId="09658094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2: user_profiles</w:t>
      </w:r>
    </w:p>
    <w:p w14:paraId="16025EEC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Lưu trữ bộ lọc ngữ cảnh mặc định để cá nhân hóa hệ thống truy vấn 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117"/>
        <w:gridCol w:w="2047"/>
        <w:gridCol w:w="2596"/>
      </w:tblGrid>
      <w:tr w:rsidR="00D6493A" w:rsidRPr="000D7CAF" w14:paraId="6B483D15" w14:textId="77777777">
        <w:tc>
          <w:tcPr>
            <w:tcW w:w="2160" w:type="dxa"/>
          </w:tcPr>
          <w:p w14:paraId="74003D3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4838D9F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480DDBA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56B14F9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0BA299ED" w14:textId="77777777">
        <w:tc>
          <w:tcPr>
            <w:tcW w:w="2160" w:type="dxa"/>
          </w:tcPr>
          <w:p w14:paraId="4D5C42E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profile_id</w:t>
            </w:r>
          </w:p>
        </w:tc>
        <w:tc>
          <w:tcPr>
            <w:tcW w:w="2160" w:type="dxa"/>
          </w:tcPr>
          <w:p w14:paraId="6780079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35B0EE7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PK, Auto Increment</w:t>
            </w:r>
          </w:p>
        </w:tc>
        <w:tc>
          <w:tcPr>
            <w:tcW w:w="2160" w:type="dxa"/>
          </w:tcPr>
          <w:p w14:paraId="5FBA5D8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Khóa chính</w:t>
            </w:r>
          </w:p>
        </w:tc>
      </w:tr>
      <w:tr w:rsidR="00D6493A" w:rsidRPr="000D7CAF" w14:paraId="49F1FEBE" w14:textId="77777777">
        <w:tc>
          <w:tcPr>
            <w:tcW w:w="2160" w:type="dxa"/>
          </w:tcPr>
          <w:p w14:paraId="77F7CE1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user_id</w:t>
            </w:r>
          </w:p>
        </w:tc>
        <w:tc>
          <w:tcPr>
            <w:tcW w:w="2160" w:type="dxa"/>
          </w:tcPr>
          <w:p w14:paraId="78A9727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VARCHAR(36)</w:t>
            </w:r>
          </w:p>
        </w:tc>
        <w:tc>
          <w:tcPr>
            <w:tcW w:w="2160" w:type="dxa"/>
          </w:tcPr>
          <w:p w14:paraId="1799F94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FK, Unique</w:t>
            </w:r>
          </w:p>
        </w:tc>
        <w:tc>
          <w:tcPr>
            <w:tcW w:w="2160" w:type="dxa"/>
          </w:tcPr>
          <w:p w14:paraId="08FC165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Liên kết 1-1 với bảng users</w:t>
            </w:r>
          </w:p>
        </w:tc>
      </w:tr>
      <w:tr w:rsidR="00D6493A" w:rsidRPr="000D7CAF" w14:paraId="3585941D" w14:textId="77777777">
        <w:tc>
          <w:tcPr>
            <w:tcW w:w="2160" w:type="dxa"/>
          </w:tcPr>
          <w:p w14:paraId="63C6918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target_country</w:t>
            </w:r>
          </w:p>
        </w:tc>
        <w:tc>
          <w:tcPr>
            <w:tcW w:w="2160" w:type="dxa"/>
          </w:tcPr>
          <w:p w14:paraId="53C974A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VARCHAR(10)</w:t>
            </w:r>
          </w:p>
        </w:tc>
        <w:tc>
          <w:tcPr>
            <w:tcW w:w="2160" w:type="dxa"/>
          </w:tcPr>
          <w:p w14:paraId="728C321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Null</w:t>
            </w:r>
          </w:p>
        </w:tc>
        <w:tc>
          <w:tcPr>
            <w:tcW w:w="2160" w:type="dxa"/>
          </w:tcPr>
          <w:p w14:paraId="076B2C0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Quốc gia đến (JP, KR, AU)</w:t>
            </w:r>
          </w:p>
        </w:tc>
      </w:tr>
      <w:tr w:rsidR="00D6493A" w:rsidRPr="000D7CAF" w14:paraId="13C16FE3" w14:textId="77777777">
        <w:tc>
          <w:tcPr>
            <w:tcW w:w="2160" w:type="dxa"/>
          </w:tcPr>
          <w:p w14:paraId="608FE883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purpose</w:t>
            </w:r>
          </w:p>
        </w:tc>
        <w:tc>
          <w:tcPr>
            <w:tcW w:w="2160" w:type="dxa"/>
          </w:tcPr>
          <w:p w14:paraId="0BD7CA7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707F587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Null</w:t>
            </w:r>
          </w:p>
        </w:tc>
        <w:tc>
          <w:tcPr>
            <w:tcW w:w="2160" w:type="dxa"/>
          </w:tcPr>
          <w:p w14:paraId="607215F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Mục đích (DU_HOC, LAO_DONG, DINH_CU)</w:t>
            </w:r>
          </w:p>
        </w:tc>
      </w:tr>
      <w:tr w:rsidR="00D6493A" w:rsidRPr="000D7CAF" w14:paraId="59A88A65" w14:textId="77777777">
        <w:tc>
          <w:tcPr>
            <w:tcW w:w="2160" w:type="dxa"/>
          </w:tcPr>
          <w:p w14:paraId="7EEE120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stage</w:t>
            </w:r>
          </w:p>
        </w:tc>
        <w:tc>
          <w:tcPr>
            <w:tcW w:w="2160" w:type="dxa"/>
          </w:tcPr>
          <w:p w14:paraId="0E37A4F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07BF5CC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Null</w:t>
            </w:r>
          </w:p>
        </w:tc>
        <w:tc>
          <w:tcPr>
            <w:tcW w:w="2160" w:type="dxa"/>
          </w:tcPr>
          <w:p w14:paraId="53575D7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Giai đoạn (PREPARING, RECENT_ARRIVED...)</w:t>
            </w:r>
          </w:p>
        </w:tc>
      </w:tr>
    </w:tbl>
    <w:p w14:paraId="31D2366F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p w14:paraId="687F0FD2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3: chat_history</w:t>
      </w:r>
    </w:p>
    <w:p w14:paraId="6D8EE0C6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Lưu trữ luồng hội thoại phục vụ ngữ cảnh cho trợ lý RAG Copilot.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283"/>
        <w:gridCol w:w="2160"/>
        <w:gridCol w:w="2160"/>
      </w:tblGrid>
      <w:tr w:rsidR="00D6493A" w:rsidRPr="000D7CAF" w14:paraId="5F7330F9" w14:textId="77777777">
        <w:tc>
          <w:tcPr>
            <w:tcW w:w="2160" w:type="dxa"/>
          </w:tcPr>
          <w:p w14:paraId="1D5204F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6E945283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4B2E57F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4BF05ED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037229E6" w14:textId="77777777">
        <w:tc>
          <w:tcPr>
            <w:tcW w:w="2160" w:type="dxa"/>
          </w:tcPr>
          <w:p w14:paraId="612ABC9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message_id</w:t>
            </w:r>
          </w:p>
        </w:tc>
        <w:tc>
          <w:tcPr>
            <w:tcW w:w="2160" w:type="dxa"/>
          </w:tcPr>
          <w:p w14:paraId="3F92AC0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BIGINT</w:t>
            </w:r>
          </w:p>
        </w:tc>
        <w:tc>
          <w:tcPr>
            <w:tcW w:w="2160" w:type="dxa"/>
          </w:tcPr>
          <w:p w14:paraId="78DF407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PK, Auto Increment</w:t>
            </w:r>
          </w:p>
        </w:tc>
        <w:tc>
          <w:tcPr>
            <w:tcW w:w="2160" w:type="dxa"/>
          </w:tcPr>
          <w:p w14:paraId="27B91BF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Định danh tin nhắn</w:t>
            </w:r>
          </w:p>
        </w:tc>
      </w:tr>
      <w:tr w:rsidR="00D6493A" w:rsidRPr="000D7CAF" w14:paraId="69D52355" w14:textId="77777777">
        <w:tc>
          <w:tcPr>
            <w:tcW w:w="2160" w:type="dxa"/>
          </w:tcPr>
          <w:p w14:paraId="4DBE104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user_id</w:t>
            </w:r>
          </w:p>
        </w:tc>
        <w:tc>
          <w:tcPr>
            <w:tcW w:w="2160" w:type="dxa"/>
          </w:tcPr>
          <w:p w14:paraId="0F82743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VARCHAR(36)</w:t>
            </w:r>
          </w:p>
        </w:tc>
        <w:tc>
          <w:tcPr>
            <w:tcW w:w="2160" w:type="dxa"/>
          </w:tcPr>
          <w:p w14:paraId="1AB048D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FK, Nullable</w:t>
            </w:r>
          </w:p>
        </w:tc>
        <w:tc>
          <w:tcPr>
            <w:tcW w:w="2160" w:type="dxa"/>
          </w:tcPr>
          <w:p w14:paraId="77E6BC5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Liên kết với users (null nếu là Guest)</w:t>
            </w:r>
          </w:p>
        </w:tc>
      </w:tr>
      <w:tr w:rsidR="00D6493A" w:rsidRPr="000D7CAF" w14:paraId="749DFCBE" w14:textId="77777777">
        <w:tc>
          <w:tcPr>
            <w:tcW w:w="2160" w:type="dxa"/>
          </w:tcPr>
          <w:p w14:paraId="30B9754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lastRenderedPageBreak/>
              <w:t>sender_type</w:t>
            </w:r>
          </w:p>
        </w:tc>
        <w:tc>
          <w:tcPr>
            <w:tcW w:w="2160" w:type="dxa"/>
          </w:tcPr>
          <w:p w14:paraId="55D5193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VARCHAR(10)</w:t>
            </w:r>
          </w:p>
        </w:tc>
        <w:tc>
          <w:tcPr>
            <w:tcW w:w="2160" w:type="dxa"/>
          </w:tcPr>
          <w:p w14:paraId="6B35D09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0A90EB4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Loại người gửi (USER hoặc BOT)</w:t>
            </w:r>
          </w:p>
        </w:tc>
      </w:tr>
      <w:tr w:rsidR="00D6493A" w:rsidRPr="000D7CAF" w14:paraId="01DB4CD6" w14:textId="77777777">
        <w:tc>
          <w:tcPr>
            <w:tcW w:w="2160" w:type="dxa"/>
          </w:tcPr>
          <w:p w14:paraId="6BF606F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content</w:t>
            </w:r>
          </w:p>
        </w:tc>
        <w:tc>
          <w:tcPr>
            <w:tcW w:w="2160" w:type="dxa"/>
          </w:tcPr>
          <w:p w14:paraId="587570E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NVARCHAR(MAX)</w:t>
            </w:r>
          </w:p>
        </w:tc>
        <w:tc>
          <w:tcPr>
            <w:tcW w:w="2160" w:type="dxa"/>
          </w:tcPr>
          <w:p w14:paraId="2C79BCB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55498E0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Nội dung trò chuyện</w:t>
            </w:r>
          </w:p>
        </w:tc>
      </w:tr>
      <w:tr w:rsidR="00D6493A" w:rsidRPr="000D7CAF" w14:paraId="7A5125E1" w14:textId="77777777">
        <w:tc>
          <w:tcPr>
            <w:tcW w:w="2160" w:type="dxa"/>
          </w:tcPr>
          <w:p w14:paraId="551F657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matched_card_id</w:t>
            </w:r>
          </w:p>
        </w:tc>
        <w:tc>
          <w:tcPr>
            <w:tcW w:w="2160" w:type="dxa"/>
          </w:tcPr>
          <w:p w14:paraId="30854BA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04B3E49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Nullable</w:t>
            </w:r>
          </w:p>
        </w:tc>
        <w:tc>
          <w:tcPr>
            <w:tcW w:w="2160" w:type="dxa"/>
          </w:tcPr>
          <w:p w14:paraId="0456358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ID Evidence Card nếu RAG khớp</w:t>
            </w:r>
          </w:p>
        </w:tc>
      </w:tr>
      <w:tr w:rsidR="00D6493A" w:rsidRPr="000D7CAF" w14:paraId="75ED53A8" w14:textId="77777777">
        <w:tc>
          <w:tcPr>
            <w:tcW w:w="2160" w:type="dxa"/>
          </w:tcPr>
          <w:p w14:paraId="162729C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created_at</w:t>
            </w:r>
          </w:p>
        </w:tc>
        <w:tc>
          <w:tcPr>
            <w:tcW w:w="2160" w:type="dxa"/>
          </w:tcPr>
          <w:p w14:paraId="777A15F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TIMESTAMP</w:t>
            </w:r>
          </w:p>
        </w:tc>
        <w:tc>
          <w:tcPr>
            <w:tcW w:w="2160" w:type="dxa"/>
          </w:tcPr>
          <w:p w14:paraId="21A8EBA3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Default Current</w:t>
            </w:r>
          </w:p>
        </w:tc>
        <w:tc>
          <w:tcPr>
            <w:tcW w:w="2160" w:type="dxa"/>
          </w:tcPr>
          <w:p w14:paraId="6864967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Thời gian tạo tin nhắn</w:t>
            </w:r>
          </w:p>
        </w:tc>
      </w:tr>
    </w:tbl>
    <w:p w14:paraId="2CAF3A9C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p w14:paraId="59683FC6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4: user_feedbacks</w:t>
      </w:r>
    </w:p>
    <w:p w14:paraId="0F636540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Lưu vết các đánh giá độ chính xác, báo lỗi từ người dùng đối với các thẻ dữ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493A" w:rsidRPr="000D7CAF" w14:paraId="6A012A8F" w14:textId="77777777">
        <w:tc>
          <w:tcPr>
            <w:tcW w:w="2160" w:type="dxa"/>
          </w:tcPr>
          <w:p w14:paraId="7330055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1448CFB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4854761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6B424FE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7B29FC6E" w14:textId="77777777">
        <w:tc>
          <w:tcPr>
            <w:tcW w:w="2160" w:type="dxa"/>
          </w:tcPr>
          <w:p w14:paraId="49CAACB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feedback_id</w:t>
            </w:r>
          </w:p>
        </w:tc>
        <w:tc>
          <w:tcPr>
            <w:tcW w:w="2160" w:type="dxa"/>
          </w:tcPr>
          <w:p w14:paraId="7F505FC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49779F8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PK, Auto Increment</w:t>
            </w:r>
          </w:p>
        </w:tc>
        <w:tc>
          <w:tcPr>
            <w:tcW w:w="2160" w:type="dxa"/>
          </w:tcPr>
          <w:p w14:paraId="0D2FBB1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Khóa chính</w:t>
            </w:r>
          </w:p>
        </w:tc>
      </w:tr>
      <w:tr w:rsidR="00D6493A" w:rsidRPr="000D7CAF" w14:paraId="797CD234" w14:textId="77777777">
        <w:tc>
          <w:tcPr>
            <w:tcW w:w="2160" w:type="dxa"/>
          </w:tcPr>
          <w:p w14:paraId="14C6114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user_id</w:t>
            </w:r>
          </w:p>
        </w:tc>
        <w:tc>
          <w:tcPr>
            <w:tcW w:w="2160" w:type="dxa"/>
          </w:tcPr>
          <w:p w14:paraId="0D92B53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VARCHAR(36)</w:t>
            </w:r>
          </w:p>
        </w:tc>
        <w:tc>
          <w:tcPr>
            <w:tcW w:w="2160" w:type="dxa"/>
          </w:tcPr>
          <w:p w14:paraId="503F4E6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FK</w:t>
            </w:r>
          </w:p>
        </w:tc>
        <w:tc>
          <w:tcPr>
            <w:tcW w:w="2160" w:type="dxa"/>
          </w:tcPr>
          <w:p w14:paraId="27AED70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Người thực hiện đánh giá</w:t>
            </w:r>
          </w:p>
        </w:tc>
      </w:tr>
      <w:tr w:rsidR="00D6493A" w:rsidRPr="000D7CAF" w14:paraId="6D5FE92F" w14:textId="77777777">
        <w:tc>
          <w:tcPr>
            <w:tcW w:w="2160" w:type="dxa"/>
          </w:tcPr>
          <w:p w14:paraId="449915D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evidence_card_id</w:t>
            </w:r>
          </w:p>
        </w:tc>
        <w:tc>
          <w:tcPr>
            <w:tcW w:w="2160" w:type="dxa"/>
          </w:tcPr>
          <w:p w14:paraId="3FE7CA2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3A43D77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57AEF0F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ID thẻ bằng chứng được đánh giá</w:t>
            </w:r>
          </w:p>
        </w:tc>
      </w:tr>
      <w:tr w:rsidR="00D6493A" w:rsidRPr="000D7CAF" w14:paraId="25AB1427" w14:textId="77777777">
        <w:tc>
          <w:tcPr>
            <w:tcW w:w="2160" w:type="dxa"/>
          </w:tcPr>
          <w:p w14:paraId="138190A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feedback_type</w:t>
            </w:r>
          </w:p>
        </w:tc>
        <w:tc>
          <w:tcPr>
            <w:tcW w:w="2160" w:type="dxa"/>
          </w:tcPr>
          <w:p w14:paraId="6C975C1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VARCHAR(20)</w:t>
            </w:r>
          </w:p>
        </w:tc>
        <w:tc>
          <w:tcPr>
            <w:tcW w:w="2160" w:type="dxa"/>
          </w:tcPr>
          <w:p w14:paraId="05B5B1A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266C595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Loại đánh giá (LIKE hoặc REPORT)</w:t>
            </w:r>
          </w:p>
        </w:tc>
      </w:tr>
      <w:tr w:rsidR="00D6493A" w:rsidRPr="000D7CAF" w14:paraId="48754464" w14:textId="77777777">
        <w:tc>
          <w:tcPr>
            <w:tcW w:w="2160" w:type="dxa"/>
          </w:tcPr>
          <w:p w14:paraId="2F30D79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created_at</w:t>
            </w:r>
          </w:p>
        </w:tc>
        <w:tc>
          <w:tcPr>
            <w:tcW w:w="2160" w:type="dxa"/>
          </w:tcPr>
          <w:p w14:paraId="7FCB70E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TIMESTAMP</w:t>
            </w:r>
          </w:p>
        </w:tc>
        <w:tc>
          <w:tcPr>
            <w:tcW w:w="2160" w:type="dxa"/>
          </w:tcPr>
          <w:p w14:paraId="3AB73ED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Default Current</w:t>
            </w:r>
          </w:p>
        </w:tc>
        <w:tc>
          <w:tcPr>
            <w:tcW w:w="2160" w:type="dxa"/>
          </w:tcPr>
          <w:p w14:paraId="22F2676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Thời gian đánh giá</w:t>
            </w:r>
          </w:p>
        </w:tc>
      </w:tr>
    </w:tbl>
    <w:p w14:paraId="55CD7ABB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p w14:paraId="46EA3FEF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5: community_contributions</w:t>
      </w:r>
    </w:p>
    <w:p w14:paraId="23A39229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Lưu trữ dữ liệu khảo sát và các đóng góp tình huống từ cộng đồng (Hàng đợi chờ duyệt).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283"/>
        <w:gridCol w:w="2160"/>
        <w:gridCol w:w="2160"/>
      </w:tblGrid>
      <w:tr w:rsidR="00D6493A" w:rsidRPr="000D7CAF" w14:paraId="6352A1C6" w14:textId="77777777">
        <w:tc>
          <w:tcPr>
            <w:tcW w:w="2160" w:type="dxa"/>
          </w:tcPr>
          <w:p w14:paraId="552AFCA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6D2C1AC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500C9C1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0ECCD6A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0D299FEF" w14:textId="77777777">
        <w:tc>
          <w:tcPr>
            <w:tcW w:w="2160" w:type="dxa"/>
          </w:tcPr>
          <w:p w14:paraId="7415071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contribution_id</w:t>
            </w:r>
          </w:p>
        </w:tc>
        <w:tc>
          <w:tcPr>
            <w:tcW w:w="2160" w:type="dxa"/>
          </w:tcPr>
          <w:p w14:paraId="65BEC9B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634E283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</w:t>
            </w:r>
          </w:p>
        </w:tc>
        <w:tc>
          <w:tcPr>
            <w:tcW w:w="2160" w:type="dxa"/>
          </w:tcPr>
          <w:p w14:paraId="48695D3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Mã ticket đóng góp (vd: REV-2026-001)</w:t>
            </w:r>
          </w:p>
        </w:tc>
      </w:tr>
      <w:tr w:rsidR="00D6493A" w:rsidRPr="000D7CAF" w14:paraId="0508FA72" w14:textId="77777777">
        <w:tc>
          <w:tcPr>
            <w:tcW w:w="2160" w:type="dxa"/>
          </w:tcPr>
          <w:p w14:paraId="10E959F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user_id</w:t>
            </w:r>
          </w:p>
        </w:tc>
        <w:tc>
          <w:tcPr>
            <w:tcW w:w="2160" w:type="dxa"/>
          </w:tcPr>
          <w:p w14:paraId="632CE67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VARCHAR(36)</w:t>
            </w:r>
          </w:p>
        </w:tc>
        <w:tc>
          <w:tcPr>
            <w:tcW w:w="2160" w:type="dxa"/>
          </w:tcPr>
          <w:p w14:paraId="4C91601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FK</w:t>
            </w:r>
          </w:p>
        </w:tc>
        <w:tc>
          <w:tcPr>
            <w:tcW w:w="2160" w:type="dxa"/>
          </w:tcPr>
          <w:p w14:paraId="0020CA9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Định danh người gửi</w:t>
            </w:r>
          </w:p>
        </w:tc>
      </w:tr>
      <w:tr w:rsidR="00D6493A" w:rsidRPr="000D7CAF" w14:paraId="731165DE" w14:textId="77777777">
        <w:tc>
          <w:tcPr>
            <w:tcW w:w="2160" w:type="dxa"/>
          </w:tcPr>
          <w:p w14:paraId="447C96F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country_code</w:t>
            </w:r>
          </w:p>
        </w:tc>
        <w:tc>
          <w:tcPr>
            <w:tcW w:w="2160" w:type="dxa"/>
          </w:tcPr>
          <w:p w14:paraId="7AB9839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VARCHAR(10)</w:t>
            </w:r>
          </w:p>
        </w:tc>
        <w:tc>
          <w:tcPr>
            <w:tcW w:w="2160" w:type="dxa"/>
          </w:tcPr>
          <w:p w14:paraId="39FA58C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542D909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Quốc gia liên quan (JP, KR, AU)</w:t>
            </w:r>
          </w:p>
        </w:tc>
      </w:tr>
      <w:tr w:rsidR="00D6493A" w:rsidRPr="000D7CAF" w14:paraId="54985120" w14:textId="77777777">
        <w:tc>
          <w:tcPr>
            <w:tcW w:w="2160" w:type="dxa"/>
          </w:tcPr>
          <w:p w14:paraId="7D7DF48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domain_id</w:t>
            </w:r>
          </w:p>
        </w:tc>
        <w:tc>
          <w:tcPr>
            <w:tcW w:w="2160" w:type="dxa"/>
          </w:tcPr>
          <w:p w14:paraId="6419C04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4AF1F4F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3F4EFEF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Lĩnh vực (giao_tiep, phap_ly...)</w:t>
            </w:r>
          </w:p>
        </w:tc>
      </w:tr>
      <w:tr w:rsidR="00D6493A" w:rsidRPr="000D7CAF" w14:paraId="08B56C2E" w14:textId="77777777">
        <w:tc>
          <w:tcPr>
            <w:tcW w:w="2160" w:type="dxa"/>
          </w:tcPr>
          <w:p w14:paraId="726D1B1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exp_title</w:t>
            </w:r>
          </w:p>
        </w:tc>
        <w:tc>
          <w:tcPr>
            <w:tcW w:w="2160" w:type="dxa"/>
          </w:tcPr>
          <w:p w14:paraId="5EB4C20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NVARCHAR(255)</w:t>
            </w:r>
          </w:p>
        </w:tc>
        <w:tc>
          <w:tcPr>
            <w:tcW w:w="2160" w:type="dxa"/>
          </w:tcPr>
          <w:p w14:paraId="578478C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101B771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Tiêu đề tình huống</w:t>
            </w:r>
          </w:p>
        </w:tc>
      </w:tr>
      <w:tr w:rsidR="00D6493A" w:rsidRPr="000D7CAF" w14:paraId="5A808860" w14:textId="77777777">
        <w:tc>
          <w:tcPr>
            <w:tcW w:w="2160" w:type="dxa"/>
          </w:tcPr>
          <w:p w14:paraId="3303CF9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exp_text</w:t>
            </w:r>
          </w:p>
        </w:tc>
        <w:tc>
          <w:tcPr>
            <w:tcW w:w="2160" w:type="dxa"/>
          </w:tcPr>
          <w:p w14:paraId="3440AF0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NVARCHAR(MAX)</w:t>
            </w:r>
          </w:p>
        </w:tc>
        <w:tc>
          <w:tcPr>
            <w:tcW w:w="2160" w:type="dxa"/>
          </w:tcPr>
          <w:p w14:paraId="30865B3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2D66C42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Mô tả chi tiết tình huống</w:t>
            </w:r>
          </w:p>
        </w:tc>
      </w:tr>
      <w:tr w:rsidR="00D6493A" w:rsidRPr="000D7CAF" w14:paraId="43AC96FC" w14:textId="77777777">
        <w:tc>
          <w:tcPr>
            <w:tcW w:w="2160" w:type="dxa"/>
          </w:tcPr>
          <w:p w14:paraId="0FFCB42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prep_level</w:t>
            </w:r>
          </w:p>
        </w:tc>
        <w:tc>
          <w:tcPr>
            <w:tcW w:w="2160" w:type="dxa"/>
          </w:tcPr>
          <w:p w14:paraId="6C97F78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1CFF310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Nullable</w:t>
            </w:r>
          </w:p>
        </w:tc>
        <w:tc>
          <w:tcPr>
            <w:tcW w:w="2160" w:type="dxa"/>
          </w:tcPr>
          <w:p w14:paraId="0508F50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 xml:space="preserve">Thang đo mức độ </w:t>
            </w:r>
            <w:r w:rsidRPr="000D7CAF">
              <w:rPr>
                <w:rFonts w:cs="Times New Roman"/>
              </w:rPr>
              <w:lastRenderedPageBreak/>
              <w:t>chuẩn bị (1-5)</w:t>
            </w:r>
          </w:p>
        </w:tc>
      </w:tr>
      <w:tr w:rsidR="00D6493A" w:rsidRPr="000D7CAF" w14:paraId="305A93FE" w14:textId="77777777">
        <w:tc>
          <w:tcPr>
            <w:tcW w:w="2160" w:type="dxa"/>
          </w:tcPr>
          <w:p w14:paraId="4F29170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lastRenderedPageBreak/>
              <w:t>use_intention</w:t>
            </w:r>
          </w:p>
        </w:tc>
        <w:tc>
          <w:tcPr>
            <w:tcW w:w="2160" w:type="dxa"/>
          </w:tcPr>
          <w:p w14:paraId="7665BE2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383C26F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Nullable</w:t>
            </w:r>
          </w:p>
        </w:tc>
        <w:tc>
          <w:tcPr>
            <w:tcW w:w="2160" w:type="dxa"/>
          </w:tcPr>
          <w:p w14:paraId="76AEF0D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Thang đo ý định sử dụng (1-5)</w:t>
            </w:r>
          </w:p>
        </w:tc>
      </w:tr>
      <w:tr w:rsidR="00D6493A" w:rsidRPr="000D7CAF" w14:paraId="687E9755" w14:textId="77777777">
        <w:tc>
          <w:tcPr>
            <w:tcW w:w="2160" w:type="dxa"/>
          </w:tcPr>
          <w:p w14:paraId="1DEC452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status</w:t>
            </w:r>
          </w:p>
        </w:tc>
        <w:tc>
          <w:tcPr>
            <w:tcW w:w="2160" w:type="dxa"/>
          </w:tcPr>
          <w:p w14:paraId="0C24ABE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VARCHAR(20)</w:t>
            </w:r>
          </w:p>
        </w:tc>
        <w:tc>
          <w:tcPr>
            <w:tcW w:w="2160" w:type="dxa"/>
          </w:tcPr>
          <w:p w14:paraId="75E3772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Default 'PENDING'</w:t>
            </w:r>
          </w:p>
        </w:tc>
        <w:tc>
          <w:tcPr>
            <w:tcW w:w="2160" w:type="dxa"/>
          </w:tcPr>
          <w:p w14:paraId="325E58B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Trạng thái (PENDING, APPROVED, REJECTED)</w:t>
            </w:r>
          </w:p>
        </w:tc>
      </w:tr>
      <w:tr w:rsidR="00D6493A" w:rsidRPr="000D7CAF" w14:paraId="784A5BC4" w14:textId="77777777">
        <w:tc>
          <w:tcPr>
            <w:tcW w:w="2160" w:type="dxa"/>
          </w:tcPr>
          <w:p w14:paraId="5B8087D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submitted_at</w:t>
            </w:r>
          </w:p>
        </w:tc>
        <w:tc>
          <w:tcPr>
            <w:tcW w:w="2160" w:type="dxa"/>
          </w:tcPr>
          <w:p w14:paraId="6CE76B5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TIMESTAMP</w:t>
            </w:r>
          </w:p>
        </w:tc>
        <w:tc>
          <w:tcPr>
            <w:tcW w:w="2160" w:type="dxa"/>
          </w:tcPr>
          <w:p w14:paraId="050EB418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Default Current</w:t>
            </w:r>
          </w:p>
        </w:tc>
        <w:tc>
          <w:tcPr>
            <w:tcW w:w="2160" w:type="dxa"/>
          </w:tcPr>
          <w:p w14:paraId="201FA003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Thời gian gửi</w:t>
            </w:r>
          </w:p>
        </w:tc>
      </w:tr>
    </w:tbl>
    <w:p w14:paraId="57AF75BF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p w14:paraId="014510DC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6: contribution_challenges</w:t>
      </w:r>
    </w:p>
    <w:p w14:paraId="51A46DAF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Bảng quan hệ 1-N lưu danh sách các khó khăn mà người dùng chọn trong khảo sát.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493A" w:rsidRPr="000D7CAF" w14:paraId="3A173594" w14:textId="77777777">
        <w:tc>
          <w:tcPr>
            <w:tcW w:w="2160" w:type="dxa"/>
          </w:tcPr>
          <w:p w14:paraId="2C10C16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19D8176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1207CBB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501E6BB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329F5090" w14:textId="77777777">
        <w:tc>
          <w:tcPr>
            <w:tcW w:w="2160" w:type="dxa"/>
          </w:tcPr>
          <w:p w14:paraId="276F506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id</w:t>
            </w:r>
          </w:p>
        </w:tc>
        <w:tc>
          <w:tcPr>
            <w:tcW w:w="2160" w:type="dxa"/>
          </w:tcPr>
          <w:p w14:paraId="746C268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740F0233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PK, Auto Increment</w:t>
            </w:r>
          </w:p>
        </w:tc>
        <w:tc>
          <w:tcPr>
            <w:tcW w:w="2160" w:type="dxa"/>
          </w:tcPr>
          <w:p w14:paraId="7ED453C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Khóa chính</w:t>
            </w:r>
          </w:p>
        </w:tc>
      </w:tr>
      <w:tr w:rsidR="00D6493A" w:rsidRPr="000D7CAF" w14:paraId="73E0BC3B" w14:textId="77777777">
        <w:tc>
          <w:tcPr>
            <w:tcW w:w="2160" w:type="dxa"/>
          </w:tcPr>
          <w:p w14:paraId="24E2789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contribution_id</w:t>
            </w:r>
          </w:p>
        </w:tc>
        <w:tc>
          <w:tcPr>
            <w:tcW w:w="2160" w:type="dxa"/>
          </w:tcPr>
          <w:p w14:paraId="1F39B96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048AC897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FK</w:t>
            </w:r>
          </w:p>
        </w:tc>
        <w:tc>
          <w:tcPr>
            <w:tcW w:w="2160" w:type="dxa"/>
          </w:tcPr>
          <w:p w14:paraId="5B3DFB5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Thuộc ticket đóng góp nào</w:t>
            </w:r>
          </w:p>
        </w:tc>
      </w:tr>
      <w:tr w:rsidR="00D6493A" w:rsidRPr="000D7CAF" w14:paraId="0600FA8B" w14:textId="77777777">
        <w:tc>
          <w:tcPr>
            <w:tcW w:w="2160" w:type="dxa"/>
          </w:tcPr>
          <w:p w14:paraId="0FA20C0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challenge_code</w:t>
            </w:r>
          </w:p>
        </w:tc>
        <w:tc>
          <w:tcPr>
            <w:tcW w:w="2160" w:type="dxa"/>
          </w:tcPr>
          <w:p w14:paraId="56B47EA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656A934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44A195E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Mã khó khăn (giao_tiep, nha_o...)</w:t>
            </w:r>
          </w:p>
        </w:tc>
      </w:tr>
    </w:tbl>
    <w:p w14:paraId="6E985360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p w14:paraId="64C38282" w14:textId="77777777" w:rsidR="00D6493A" w:rsidRPr="000D7CAF" w:rsidRDefault="00000000">
      <w:pPr>
        <w:pStyle w:val="Heading2"/>
        <w:rPr>
          <w:rFonts w:ascii="Times New Roman" w:hAnsi="Times New Roman" w:cs="Times New Roman"/>
        </w:rPr>
      </w:pPr>
      <w:r w:rsidRPr="000D7CAF">
        <w:rPr>
          <w:rFonts w:ascii="Times New Roman" w:hAnsi="Times New Roman" w:cs="Times New Roman"/>
        </w:rPr>
        <w:t>Bảng 7: admin_queue_logs</w:t>
      </w:r>
    </w:p>
    <w:p w14:paraId="3B72A026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t>Lịch sử lưu vết quá trình kiểm duyệt hàng đợi của Ban quản trị (Audit Log).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493A" w:rsidRPr="000D7CAF" w14:paraId="111C7A6A" w14:textId="77777777">
        <w:tc>
          <w:tcPr>
            <w:tcW w:w="2160" w:type="dxa"/>
          </w:tcPr>
          <w:p w14:paraId="3776B35D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Tên cột</w:t>
            </w:r>
          </w:p>
        </w:tc>
        <w:tc>
          <w:tcPr>
            <w:tcW w:w="2160" w:type="dxa"/>
          </w:tcPr>
          <w:p w14:paraId="5FCBBD4B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Kiểu dữ liệu</w:t>
            </w:r>
          </w:p>
        </w:tc>
        <w:tc>
          <w:tcPr>
            <w:tcW w:w="2160" w:type="dxa"/>
          </w:tcPr>
          <w:p w14:paraId="2629BD2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Ràng buộc</w:t>
            </w:r>
          </w:p>
        </w:tc>
        <w:tc>
          <w:tcPr>
            <w:tcW w:w="2160" w:type="dxa"/>
          </w:tcPr>
          <w:p w14:paraId="2A4AC2B6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  <w:b/>
              </w:rPr>
              <w:t>Mô tả</w:t>
            </w:r>
          </w:p>
        </w:tc>
      </w:tr>
      <w:tr w:rsidR="00D6493A" w:rsidRPr="000D7CAF" w14:paraId="7F40615B" w14:textId="77777777">
        <w:tc>
          <w:tcPr>
            <w:tcW w:w="2160" w:type="dxa"/>
          </w:tcPr>
          <w:p w14:paraId="0C90F420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log_id</w:t>
            </w:r>
          </w:p>
        </w:tc>
        <w:tc>
          <w:tcPr>
            <w:tcW w:w="2160" w:type="dxa"/>
          </w:tcPr>
          <w:p w14:paraId="2FF22B4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INT</w:t>
            </w:r>
          </w:p>
        </w:tc>
        <w:tc>
          <w:tcPr>
            <w:tcW w:w="2160" w:type="dxa"/>
          </w:tcPr>
          <w:p w14:paraId="7872C00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PK, Auto Increment</w:t>
            </w:r>
          </w:p>
        </w:tc>
        <w:tc>
          <w:tcPr>
            <w:tcW w:w="2160" w:type="dxa"/>
          </w:tcPr>
          <w:p w14:paraId="653D645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Khóa chính</w:t>
            </w:r>
          </w:p>
        </w:tc>
      </w:tr>
      <w:tr w:rsidR="00D6493A" w:rsidRPr="000D7CAF" w14:paraId="33EDC609" w14:textId="77777777">
        <w:tc>
          <w:tcPr>
            <w:tcW w:w="2160" w:type="dxa"/>
          </w:tcPr>
          <w:p w14:paraId="63E3DFE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admin_user_id</w:t>
            </w:r>
          </w:p>
        </w:tc>
        <w:tc>
          <w:tcPr>
            <w:tcW w:w="2160" w:type="dxa"/>
          </w:tcPr>
          <w:p w14:paraId="3810DCC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VARCHAR(36)</w:t>
            </w:r>
          </w:p>
        </w:tc>
        <w:tc>
          <w:tcPr>
            <w:tcW w:w="2160" w:type="dxa"/>
          </w:tcPr>
          <w:p w14:paraId="79F3C6C4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FK</w:t>
            </w:r>
          </w:p>
        </w:tc>
        <w:tc>
          <w:tcPr>
            <w:tcW w:w="2160" w:type="dxa"/>
          </w:tcPr>
          <w:p w14:paraId="181D37AE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Định danh Admin xử lý</w:t>
            </w:r>
          </w:p>
        </w:tc>
      </w:tr>
      <w:tr w:rsidR="00D6493A" w:rsidRPr="000D7CAF" w14:paraId="4780AD84" w14:textId="77777777">
        <w:tc>
          <w:tcPr>
            <w:tcW w:w="2160" w:type="dxa"/>
          </w:tcPr>
          <w:p w14:paraId="43D3071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reference_id</w:t>
            </w:r>
          </w:p>
        </w:tc>
        <w:tc>
          <w:tcPr>
            <w:tcW w:w="2160" w:type="dxa"/>
          </w:tcPr>
          <w:p w14:paraId="11C48DB9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VARCHAR(50)</w:t>
            </w:r>
          </w:p>
        </w:tc>
        <w:tc>
          <w:tcPr>
            <w:tcW w:w="2160" w:type="dxa"/>
          </w:tcPr>
          <w:p w14:paraId="3C7DAFCC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3CCE0AC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ID của ticket đã được duyệt</w:t>
            </w:r>
          </w:p>
        </w:tc>
      </w:tr>
      <w:tr w:rsidR="00D6493A" w:rsidRPr="000D7CAF" w14:paraId="0A23F662" w14:textId="77777777">
        <w:tc>
          <w:tcPr>
            <w:tcW w:w="2160" w:type="dxa"/>
          </w:tcPr>
          <w:p w14:paraId="2E8D7B65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action_taken</w:t>
            </w:r>
          </w:p>
        </w:tc>
        <w:tc>
          <w:tcPr>
            <w:tcW w:w="2160" w:type="dxa"/>
          </w:tcPr>
          <w:p w14:paraId="04C38E63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VARCHAR(20)</w:t>
            </w:r>
          </w:p>
        </w:tc>
        <w:tc>
          <w:tcPr>
            <w:tcW w:w="2160" w:type="dxa"/>
          </w:tcPr>
          <w:p w14:paraId="5D3A246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Not Null</w:t>
            </w:r>
          </w:p>
        </w:tc>
        <w:tc>
          <w:tcPr>
            <w:tcW w:w="2160" w:type="dxa"/>
          </w:tcPr>
          <w:p w14:paraId="1A92BB3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Hành động (APPROVE hoặc REJECT)</w:t>
            </w:r>
          </w:p>
        </w:tc>
      </w:tr>
      <w:tr w:rsidR="00D6493A" w:rsidRPr="000D7CAF" w14:paraId="1AF3359A" w14:textId="77777777">
        <w:tc>
          <w:tcPr>
            <w:tcW w:w="2160" w:type="dxa"/>
          </w:tcPr>
          <w:p w14:paraId="20AFCE31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processed_at</w:t>
            </w:r>
          </w:p>
        </w:tc>
        <w:tc>
          <w:tcPr>
            <w:tcW w:w="2160" w:type="dxa"/>
          </w:tcPr>
          <w:p w14:paraId="1385F74F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TIMESTAMP</w:t>
            </w:r>
          </w:p>
        </w:tc>
        <w:tc>
          <w:tcPr>
            <w:tcW w:w="2160" w:type="dxa"/>
          </w:tcPr>
          <w:p w14:paraId="156D4C72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Default Current</w:t>
            </w:r>
          </w:p>
        </w:tc>
        <w:tc>
          <w:tcPr>
            <w:tcW w:w="2160" w:type="dxa"/>
          </w:tcPr>
          <w:p w14:paraId="1D1A747A" w14:textId="77777777" w:rsidR="00D6493A" w:rsidRPr="000D7CAF" w:rsidRDefault="00000000">
            <w:pPr>
              <w:rPr>
                <w:rFonts w:cs="Times New Roman"/>
              </w:rPr>
            </w:pPr>
            <w:r w:rsidRPr="000D7CAF">
              <w:rPr>
                <w:rFonts w:cs="Times New Roman"/>
              </w:rPr>
              <w:t>Thời gian xử lý</w:t>
            </w:r>
          </w:p>
        </w:tc>
      </w:tr>
    </w:tbl>
    <w:p w14:paraId="7F5C2125" w14:textId="77777777" w:rsidR="00D6493A" w:rsidRPr="000D7CAF" w:rsidRDefault="00000000">
      <w:pPr>
        <w:rPr>
          <w:rFonts w:cs="Times New Roman"/>
        </w:rPr>
      </w:pPr>
      <w:r w:rsidRPr="000D7CAF">
        <w:rPr>
          <w:rFonts w:cs="Times New Roman"/>
        </w:rPr>
        <w:br/>
      </w:r>
    </w:p>
    <w:sectPr w:rsidR="00D6493A" w:rsidRPr="000D7C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044981">
    <w:abstractNumId w:val="8"/>
  </w:num>
  <w:num w:numId="2" w16cid:durableId="1534001647">
    <w:abstractNumId w:val="6"/>
  </w:num>
  <w:num w:numId="3" w16cid:durableId="1356300141">
    <w:abstractNumId w:val="5"/>
  </w:num>
  <w:num w:numId="4" w16cid:durableId="1803185797">
    <w:abstractNumId w:val="4"/>
  </w:num>
  <w:num w:numId="5" w16cid:durableId="1793933711">
    <w:abstractNumId w:val="7"/>
  </w:num>
  <w:num w:numId="6" w16cid:durableId="787314986">
    <w:abstractNumId w:val="3"/>
  </w:num>
  <w:num w:numId="7" w16cid:durableId="810168564">
    <w:abstractNumId w:val="2"/>
  </w:num>
  <w:num w:numId="8" w16cid:durableId="995305551">
    <w:abstractNumId w:val="1"/>
  </w:num>
  <w:num w:numId="9" w16cid:durableId="133700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CAF"/>
    <w:rsid w:val="0015074B"/>
    <w:rsid w:val="0029639D"/>
    <w:rsid w:val="00326F90"/>
    <w:rsid w:val="00AA1D8D"/>
    <w:rsid w:val="00B47730"/>
    <w:rsid w:val="00CB0664"/>
    <w:rsid w:val="00D6493A"/>
    <w:rsid w:val="00F016D3"/>
    <w:rsid w:val="00F06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62DA1"/>
  <w14:defaultImageDpi w14:val="300"/>
  <w15:docId w15:val="{0D0A68E9-3AC9-4E24-8E57-7367BEE2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Trúc Mai</cp:lastModifiedBy>
  <cp:revision>3</cp:revision>
  <dcterms:created xsi:type="dcterms:W3CDTF">2013-12-23T23:15:00Z</dcterms:created>
  <dcterms:modified xsi:type="dcterms:W3CDTF">2026-10-06T12:03:00Z</dcterms:modified>
  <cp:category/>
</cp:coreProperties>
</file>